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LeetCode #21: Merge Two Sorted Lists</w:t>
      </w:r>
    </w:p>
    <w:p>
      <w:pPr>
        <w:jc w:val="center"/>
      </w:pPr>
      <w:r>
        <w:rPr>
          <w:i/>
        </w:rPr>
        <w:t>Beginner-Friendly Explanation of Your Original Code</w:t>
      </w:r>
    </w:p>
    <w:p>
      <w:pPr>
        <w:pStyle w:val="Heading1"/>
      </w:pPr>
      <w:r>
        <w:t>1. Problem Statement</w:t>
      </w:r>
    </w:p>
    <w:p>
      <w:r>
        <w:t>You are given the heads of two sorted linked lists. Merge them into one sorted linked list by reusing their existing nodes, then return the head of the merged list.</w:t>
      </w:r>
    </w:p>
    <w:p>
      <w:r>
        <w:t>Example 1: list1 = [1, 2, 4], list2 = [1, 3, 4] → Output: [1, 1, 2, 3, 4, 4]</w:t>
      </w:r>
    </w:p>
    <w:p>
      <w:r>
        <w:t>Example 2: list1 = [], list2 = [] → Output: []</w:t>
      </w:r>
    </w:p>
    <w:p>
      <w:r>
        <w:t>Example 3: list1 = [], list2 = [0] → Output: [0]</w:t>
      </w:r>
    </w:p>
    <w:p>
      <w:r>
        <w:t>Constraints: Each list has 0–50 nodes; node values are between -100 and 100; both lists are sorted in non-decreasing order.</w:t>
      </w:r>
    </w:p>
    <w:p>
      <w:pPr>
        <w:pStyle w:val="Heading1"/>
      </w:pPr>
      <w:r>
        <w:t>2. Your Original Code (Unchanged)</w:t>
      </w:r>
    </w:p>
    <w:p>
      <w:pPr>
        <w:shd w:fill="F2F4F7"/>
      </w:pPr>
      <w:r>
        <w:rPr>
          <w:rFonts w:ascii="Consolas" w:hAnsi="Consolas"/>
          <w:sz w:val="18"/>
        </w:rPr>
        <w:t>class Solution:</w:t>
        <w:br/>
        <w:t xml:space="preserve">    def mergeTwoLists(self, list1: Optional[ListNode], list2: Optional[ListNode]) -&gt; Optional[ListNode]:</w:t>
        <w:br/>
        <w:t xml:space="preserve">        dummy = ListNode()</w:t>
        <w:br/>
        <w:t xml:space="preserve">        cur = dummy</w:t>
        <w:br/>
        <w:br/>
        <w:t xml:space="preserve">        while list1 and list2:</w:t>
        <w:br/>
        <w:t xml:space="preserve">            if list1.val &lt;= list2.val:</w:t>
        <w:br/>
        <w:t xml:space="preserve">                cur.next = list1</w:t>
        <w:br/>
        <w:t xml:space="preserve">                list1 = list1.next</w:t>
        <w:br/>
        <w:t xml:space="preserve">            else:</w:t>
        <w:br/>
        <w:t xml:space="preserve">                cur.next = list2</w:t>
        <w:br/>
        <w:t xml:space="preserve">                list2 = list2.next</w:t>
        <w:br/>
        <w:br/>
        <w:t xml:space="preserve">            cur = cur.next</w:t>
        <w:br/>
        <w:br/>
        <w:t xml:space="preserve">        cur.next = list1 or list2</w:t>
        <w:br/>
        <w:br/>
        <w:t xml:space="preserve">        return dummy.next</w:t>
      </w:r>
    </w:p>
    <w:p>
      <w:pPr>
        <w:pStyle w:val="Heading1"/>
      </w:pPr>
      <w:r>
        <w:t>3. Main Idea: Compare, Connect, Move</w:t>
      </w:r>
    </w:p>
    <w:p>
      <w:r>
        <w:t>Imagine two queues of numbers that are already sorted. Compare the first remaining node in each list. Connect the smaller node to the merged list, then move forward in the list it came from. Repeat until one list runs out. Attach the remaining part of the other list because it is already sorted.</w:t>
      </w:r>
    </w:p>
    <w:p>
      <w:r>
        <w:t>This code reuses the existing nodes rather than creating a new node for every value.</w:t>
      </w:r>
    </w:p>
    <w:p>
      <w:pPr>
        <w:pStyle w:val="Heading1"/>
      </w:pPr>
      <w:r>
        <w:t>4. Line-by-Line Explanation</w:t>
      </w:r>
    </w:p>
    <w:p>
      <w:pPr>
        <w:pStyle w:val="ListBullet"/>
      </w:pPr>
      <w:r>
        <w:rPr>
          <w:b/>
        </w:rPr>
        <w:t xml:space="preserve">dummy = ListNode() — </w:t>
      </w:r>
      <w:r>
        <w:t>Creates a temporary starter node so the first real node can be connected just like every later node.</w:t>
      </w:r>
    </w:p>
    <w:p>
      <w:pPr>
        <w:pStyle w:val="ListBullet"/>
      </w:pPr>
      <w:r>
        <w:rPr>
          <w:b/>
        </w:rPr>
        <w:t xml:space="preserve">cur = dummy — </w:t>
      </w:r>
      <w:r>
        <w:t>cur points to the last node in the result being built. Initially, it points to dummy.</w:t>
      </w:r>
    </w:p>
    <w:p>
      <w:pPr>
        <w:pStyle w:val="ListBullet"/>
      </w:pPr>
      <w:r>
        <w:rPr>
          <w:b/>
        </w:rPr>
        <w:t xml:space="preserve">while list1 and list2: — </w:t>
      </w:r>
      <w:r>
        <w:t>Repeat while both lists still have a node available to compare.</w:t>
      </w:r>
    </w:p>
    <w:p>
      <w:pPr>
        <w:pStyle w:val="ListBullet"/>
      </w:pPr>
      <w:r>
        <w:rPr>
          <w:b/>
        </w:rPr>
        <w:t xml:space="preserve">if list1.val &lt;= list2.val: — </w:t>
      </w:r>
      <w:r>
        <w:t>Compare the values at the current heads of both lists.</w:t>
      </w:r>
    </w:p>
    <w:p>
      <w:pPr>
        <w:pStyle w:val="ListBullet"/>
      </w:pPr>
      <w:r>
        <w:rPr>
          <w:b/>
        </w:rPr>
        <w:t xml:space="preserve">cur.next = list1 — </w:t>
      </w:r>
      <w:r>
        <w:t>If list1 has the smaller or equal value, connect its current node to the merged list.</w:t>
      </w:r>
    </w:p>
    <w:p>
      <w:pPr>
        <w:pStyle w:val="ListBullet"/>
      </w:pPr>
      <w:r>
        <w:rPr>
          <w:b/>
        </w:rPr>
        <w:t xml:space="preserve">list1 = list1.next — </w:t>
      </w:r>
      <w:r>
        <w:t>Move list1 forward because its current node has been used.</w:t>
      </w:r>
    </w:p>
    <w:p>
      <w:pPr>
        <w:pStyle w:val="ListBullet"/>
      </w:pPr>
      <w:r>
        <w:rPr>
          <w:b/>
        </w:rPr>
        <w:t xml:space="preserve">else: cur.next = list2 — </w:t>
      </w:r>
      <w:r>
        <w:t>Otherwise, connect the current node from list2.</w:t>
      </w:r>
    </w:p>
    <w:p>
      <w:pPr>
        <w:pStyle w:val="ListBullet"/>
      </w:pPr>
      <w:r>
        <w:rPr>
          <w:b/>
        </w:rPr>
        <w:t xml:space="preserve">list2 = list2.next — </w:t>
      </w:r>
      <w:r>
        <w:t>Move list2 forward because that node has been used.</w:t>
      </w:r>
    </w:p>
    <w:p>
      <w:pPr>
        <w:pStyle w:val="ListBullet"/>
      </w:pPr>
      <w:r>
        <w:rPr>
          <w:b/>
        </w:rPr>
        <w:t xml:space="preserve">cur = cur.next — </w:t>
      </w:r>
      <w:r>
        <w:t>Move cur to the node just added, so the next node can be attached after it.</w:t>
      </w:r>
    </w:p>
    <w:p>
      <w:pPr>
        <w:pStyle w:val="ListBullet"/>
      </w:pPr>
      <w:r>
        <w:rPr>
          <w:b/>
        </w:rPr>
        <w:t xml:space="preserve">cur.next = list1 or list2 — </w:t>
      </w:r>
      <w:r>
        <w:t>When one list is empty, attach the remaining nodes of the other list. Those nodes are already sorted. Python evaluates this as the remaining head, or None if both are empty.</w:t>
      </w:r>
    </w:p>
    <w:p>
      <w:pPr>
        <w:pStyle w:val="ListBullet"/>
      </w:pPr>
      <w:r>
        <w:rPr>
          <w:b/>
        </w:rPr>
        <w:t xml:space="preserve">return dummy.next — </w:t>
      </w:r>
      <w:r>
        <w:t>Return the first real node after dummy. The dummy node is temporary and is not part of the answer.</w:t>
      </w:r>
    </w:p>
    <w:p>
      <w:pPr>
        <w:pStyle w:val="Heading1"/>
      </w:pPr>
      <w:r>
        <w:t>5. Dry Run: [1, 2, 4] and [1, 3, 4]</w:t>
      </w:r>
    </w:p>
    <w:p>
      <w:r>
        <w:t>Initially, the merged list is empty and cur points to dummy.</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list1 head</w:t>
            </w:r>
          </w:p>
        </w:tc>
        <w:tc>
          <w:tcPr>
            <w:tcW w:type="dxa" w:w="1987"/>
          </w:tcPr>
          <w:p>
            <w:r>
              <w:t>list2 head</w:t>
            </w:r>
          </w:p>
        </w:tc>
        <w:tc>
          <w:tcPr>
            <w:tcW w:type="dxa" w:w="1987"/>
          </w:tcPr>
          <w:p>
            <w:r>
              <w:t>Decision</w:t>
            </w:r>
          </w:p>
        </w:tc>
        <w:tc>
          <w:tcPr>
            <w:tcW w:type="dxa" w:w="1987"/>
          </w:tcPr>
          <w:p>
            <w:r>
              <w:t>Merged so far</w:t>
            </w:r>
          </w:p>
        </w:tc>
        <w:tc>
          <w:tcPr>
            <w:tcW w:type="dxa" w:w="1987"/>
          </w:tcPr>
          <w:p>
            <w:r>
              <w:t>Remaining</w:t>
            </w:r>
          </w:p>
        </w:tc>
      </w:tr>
      <w:tr>
        <w:tc>
          <w:tcPr>
            <w:tcW w:type="dxa" w:w="1987"/>
          </w:tcPr>
          <w:p>
            <w:r>
              <w:t>1</w:t>
            </w:r>
          </w:p>
        </w:tc>
        <w:tc>
          <w:tcPr>
            <w:tcW w:type="dxa" w:w="1987"/>
          </w:tcPr>
          <w:p>
            <w:r>
              <w:t>1</w:t>
            </w:r>
          </w:p>
        </w:tc>
        <w:tc>
          <w:tcPr>
            <w:tcW w:type="dxa" w:w="1987"/>
          </w:tcPr>
          <w:p>
            <w:r>
              <w:t>Equal, so choose list1’s 1.</w:t>
            </w:r>
          </w:p>
        </w:tc>
        <w:tc>
          <w:tcPr>
            <w:tcW w:type="dxa" w:w="1987"/>
          </w:tcPr>
          <w:p>
            <w:r>
              <w:t>[1]</w:t>
            </w:r>
          </w:p>
        </w:tc>
        <w:tc>
          <w:tcPr>
            <w:tcW w:type="dxa" w:w="1987"/>
          </w:tcPr>
          <w:p>
            <w:r>
              <w:t>list1: [2,4]; list2: [1,3,4]</w:t>
            </w:r>
          </w:p>
        </w:tc>
      </w:tr>
      <w:tr>
        <w:tc>
          <w:tcPr>
            <w:tcW w:type="dxa" w:w="1987"/>
          </w:tcPr>
          <w:p>
            <w:r>
              <w:t>2</w:t>
            </w:r>
          </w:p>
        </w:tc>
        <w:tc>
          <w:tcPr>
            <w:tcW w:type="dxa" w:w="1987"/>
          </w:tcPr>
          <w:p>
            <w:r>
              <w:t>1</w:t>
            </w:r>
          </w:p>
        </w:tc>
        <w:tc>
          <w:tcPr>
            <w:tcW w:type="dxa" w:w="1987"/>
          </w:tcPr>
          <w:p>
            <w:r>
              <w:t>Choose list2’s 1.</w:t>
            </w:r>
          </w:p>
        </w:tc>
        <w:tc>
          <w:tcPr>
            <w:tcW w:type="dxa" w:w="1987"/>
          </w:tcPr>
          <w:p>
            <w:r>
              <w:t>[1,1]</w:t>
            </w:r>
          </w:p>
        </w:tc>
        <w:tc>
          <w:tcPr>
            <w:tcW w:type="dxa" w:w="1987"/>
          </w:tcPr>
          <w:p>
            <w:r>
              <w:t>list1: [2,4]; list2: [3,4]</w:t>
            </w:r>
          </w:p>
        </w:tc>
      </w:tr>
      <w:tr>
        <w:tc>
          <w:tcPr>
            <w:tcW w:type="dxa" w:w="1987"/>
          </w:tcPr>
          <w:p>
            <w:r>
              <w:t>2</w:t>
            </w:r>
          </w:p>
        </w:tc>
        <w:tc>
          <w:tcPr>
            <w:tcW w:type="dxa" w:w="1987"/>
          </w:tcPr>
          <w:p>
            <w:r>
              <w:t>3</w:t>
            </w:r>
          </w:p>
        </w:tc>
        <w:tc>
          <w:tcPr>
            <w:tcW w:type="dxa" w:w="1987"/>
          </w:tcPr>
          <w:p>
            <w:r>
              <w:t>Choose list1’s 2.</w:t>
            </w:r>
          </w:p>
        </w:tc>
        <w:tc>
          <w:tcPr>
            <w:tcW w:type="dxa" w:w="1987"/>
          </w:tcPr>
          <w:p>
            <w:r>
              <w:t>[1,1,2]</w:t>
            </w:r>
          </w:p>
        </w:tc>
        <w:tc>
          <w:tcPr>
            <w:tcW w:type="dxa" w:w="1987"/>
          </w:tcPr>
          <w:p>
            <w:r>
              <w:t>list1: [4]; list2: [3,4]</w:t>
            </w:r>
          </w:p>
        </w:tc>
      </w:tr>
      <w:tr>
        <w:tc>
          <w:tcPr>
            <w:tcW w:type="dxa" w:w="1987"/>
          </w:tcPr>
          <w:p>
            <w:r>
              <w:t>4</w:t>
            </w:r>
          </w:p>
        </w:tc>
        <w:tc>
          <w:tcPr>
            <w:tcW w:type="dxa" w:w="1987"/>
          </w:tcPr>
          <w:p>
            <w:r>
              <w:t>3</w:t>
            </w:r>
          </w:p>
        </w:tc>
        <w:tc>
          <w:tcPr>
            <w:tcW w:type="dxa" w:w="1987"/>
          </w:tcPr>
          <w:p>
            <w:r>
              <w:t>Choose list2’s 3.</w:t>
            </w:r>
          </w:p>
        </w:tc>
        <w:tc>
          <w:tcPr>
            <w:tcW w:type="dxa" w:w="1987"/>
          </w:tcPr>
          <w:p>
            <w:r>
              <w:t>[1,1,2,3]</w:t>
            </w:r>
          </w:p>
        </w:tc>
        <w:tc>
          <w:tcPr>
            <w:tcW w:type="dxa" w:w="1987"/>
          </w:tcPr>
          <w:p>
            <w:r>
              <w:t>list1: [4]; list2: [4]</w:t>
            </w:r>
          </w:p>
        </w:tc>
      </w:tr>
      <w:tr>
        <w:tc>
          <w:tcPr>
            <w:tcW w:type="dxa" w:w="1987"/>
          </w:tcPr>
          <w:p>
            <w:r>
              <w:t>4</w:t>
            </w:r>
          </w:p>
        </w:tc>
        <w:tc>
          <w:tcPr>
            <w:tcW w:type="dxa" w:w="1987"/>
          </w:tcPr>
          <w:p>
            <w:r>
              <w:t>4</w:t>
            </w:r>
          </w:p>
        </w:tc>
        <w:tc>
          <w:tcPr>
            <w:tcW w:type="dxa" w:w="1987"/>
          </w:tcPr>
          <w:p>
            <w:r>
              <w:t>Equal, so choose list1’s 4.</w:t>
            </w:r>
          </w:p>
        </w:tc>
        <w:tc>
          <w:tcPr>
            <w:tcW w:type="dxa" w:w="1987"/>
          </w:tcPr>
          <w:p>
            <w:r>
              <w:t>[1,1,2,3,4]</w:t>
            </w:r>
          </w:p>
        </w:tc>
        <w:tc>
          <w:tcPr>
            <w:tcW w:type="dxa" w:w="1987"/>
          </w:tcPr>
          <w:p>
            <w:r>
              <w:t>list1 is empty; list2 has [4]</w:t>
            </w:r>
          </w:p>
        </w:tc>
      </w:tr>
    </w:tbl>
    <w:p>
      <w:r>
        <w:t>The loop stops because list1 is empty. The line cur.next = list1 or list2 attaches the remaining [4] from list2.</w:t>
      </w:r>
    </w:p>
    <w:p>
      <w:r>
        <w:rPr>
          <w:b/>
          <w:color w:val="008000"/>
        </w:rPr>
        <w:t>Final output: [1, 1, 2, 3, 4, 4]</w:t>
      </w:r>
    </w:p>
    <w:p>
      <w:pPr>
        <w:pStyle w:val="Heading1"/>
      </w:pPr>
      <w:r>
        <w:t>6. Important Concepts</w:t>
      </w:r>
    </w:p>
    <w:p>
      <w:pPr>
        <w:pStyle w:val="ListBullet"/>
      </w:pPr>
      <w:r>
        <w:rPr>
          <w:b/>
        </w:rPr>
        <w:t xml:space="preserve">Linked-list node: </w:t>
      </w:r>
      <w:r>
        <w:t>A node stores a value and a reference to the next node, for example 1 → 2 → 4 → None.</w:t>
      </w:r>
    </w:p>
    <w:p>
      <w:pPr>
        <w:pStyle w:val="ListBullet"/>
      </w:pPr>
      <w:r>
        <w:rPr>
          <w:b/>
        </w:rPr>
        <w:t xml:space="preserve">Pointer/reference: </w:t>
      </w:r>
      <w:r>
        <w:t>list1, list2, and cur refer to nodes. list1 = list1.next advances list1 to the next node.</w:t>
      </w:r>
    </w:p>
    <w:p>
      <w:pPr>
        <w:pStyle w:val="ListBullet"/>
      </w:pPr>
      <w:r>
        <w:rPr>
          <w:b/>
        </w:rPr>
        <w:t xml:space="preserve">dummy node: </w:t>
      </w:r>
      <w:r>
        <w:t>A temporary starter node; the actual answer starts at dummy.next.</w:t>
      </w:r>
    </w:p>
    <w:p>
      <w:pPr>
        <w:pStyle w:val="ListBullet"/>
      </w:pPr>
      <w:r>
        <w:rPr>
          <w:b/>
        </w:rPr>
        <w:t xml:space="preserve">cur.next: </w:t>
      </w:r>
      <w:r>
        <w:t>The next link from the node cur currently points to. Assigning it connects another node to the result.</w:t>
      </w:r>
    </w:p>
    <w:p>
      <w:pPr>
        <w:pStyle w:val="ListBullet"/>
      </w:pPr>
      <w:r>
        <w:rPr>
          <w:b/>
        </w:rPr>
        <w:t xml:space="preserve">list1 or list2: </w:t>
      </w:r>
      <w:r>
        <w:t>In Python, this evaluates to whichever linked-list head is not None, or None if both are empty.</w:t>
      </w:r>
    </w:p>
    <w:p>
      <w:pPr>
        <w:pStyle w:val="Heading1"/>
      </w:pPr>
      <w:r>
        <w:t>7. Edge Cases</w:t>
      </w:r>
    </w:p>
    <w:p>
      <w:r>
        <w:t>• Both lists empty: the loop is skipped, dummy.next is None, and the output is [].</w:t>
      </w:r>
    </w:p>
    <w:p>
      <w:r>
        <w:t>• list1 empty and list2 = [0]: the remaining list2 is attached, producing [0].</w:t>
      </w:r>
    </w:p>
    <w:p>
      <w:r>
        <w:t>• One list runs out first: attach the remaining sorted nodes from the other list directly.</w:t>
      </w:r>
    </w:p>
    <w:p>
      <w:pPr>
        <w:pStyle w:val="Heading1"/>
      </w:pPr>
      <w:r>
        <w:t>8. Complexity Analysis</w:t>
      </w:r>
    </w:p>
    <w:p>
      <w:r>
        <w:t>Time complexity: O(m + n), where m and n are the lengths of the two lists. Each node is processed at most once.</w:t>
      </w:r>
    </w:p>
    <w:p>
      <w:r>
        <w:t>Auxiliary space complexity: O(1), because only a fixed number of pointers are used and the existing nodes are reused.</w:t>
      </w:r>
    </w:p>
    <w:p>
      <w:pPr>
        <w:pStyle w:val="Heading1"/>
      </w:pPr>
      <w:r>
        <w:t>9. Quick Revision Notes</w:t>
      </w:r>
    </w:p>
    <w:p>
      <w:pPr>
        <w:pStyle w:val="ListNumber"/>
      </w:pPr>
      <w:r>
        <w:t>Create a dummy node and set cur = dummy.</w:t>
      </w:r>
    </w:p>
    <w:p>
      <w:pPr>
        <w:pStyle w:val="ListNumber"/>
      </w:pPr>
      <w:r>
        <w:t>While both lists have nodes, compare their current values.</w:t>
      </w:r>
    </w:p>
    <w:p>
      <w:pPr>
        <w:pStyle w:val="ListNumber"/>
      </w:pPr>
      <w:r>
        <w:t>Connect the smaller node and advance the list it came from.</w:t>
      </w:r>
    </w:p>
    <w:p>
      <w:pPr>
        <w:pStyle w:val="ListNumber"/>
      </w:pPr>
      <w:r>
        <w:t>Advance cur after every connection.</w:t>
      </w:r>
    </w:p>
    <w:p>
      <w:pPr>
        <w:pStyle w:val="ListNumber"/>
      </w:pPr>
      <w:r>
        <w:t>Attach the leftover list using cur.next = list1 or list2.</w:t>
      </w:r>
    </w:p>
    <w:p>
      <w:pPr>
        <w:pStyle w:val="ListNumber"/>
      </w:pPr>
      <w:r>
        <w:t>Return dummy.next, not dummy.</w:t>
      </w:r>
    </w:p>
    <w:p>
      <w:pPr>
        <w:pStyle w:val="Heading1"/>
      </w:pPr>
      <w:r>
        <w:t>10. Interview Explanation</w:t>
      </w:r>
    </w:p>
    <w:p>
      <w:r>
        <w:t>“Both linked lists are already sorted. I use a dummy node to simplify building the result and a cur pointer to track its end. While both lists have nodes, I compare their current values, connect the smaller node, and advance that list. When one list becomes empty, I connect the remaining part of the other list. I return dummy.next because dummy is only temporary. Time complexity is O(m + n), and auxiliary space complexity is O(1).”</w:t>
      </w:r>
    </w:p>
    <w:p>
      <w:pPr>
        <w:pStyle w:val="Heading1"/>
      </w:pPr>
      <w:r>
        <w:t>LeetCode Link</w:t>
      </w:r>
    </w:p>
    <w:p>
      <w:r>
        <w:t>https://leetcode.com/problems/merge-two-sorted-lists/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LeetCode #21 • Merge Two Sorted Lists • DSA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